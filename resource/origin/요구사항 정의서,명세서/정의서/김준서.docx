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BB8AB" w14:textId="77777777" w:rsidR="009018AA" w:rsidRDefault="00000000">
      <w:pPr>
        <w:pStyle w:val="1"/>
        <w:jc w:val="center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상표</w:t>
      </w:r>
      <w:r>
        <w:rPr>
          <w:lang w:eastAsia="ko-KR"/>
        </w:rPr>
        <w:t>·</w:t>
      </w:r>
      <w:r>
        <w:rPr>
          <w:lang w:eastAsia="ko-KR"/>
        </w:rPr>
        <w:t>로고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정의서</w:t>
      </w:r>
    </w:p>
    <w:p w14:paraId="7A586CB5" w14:textId="15207845" w:rsidR="009018AA" w:rsidRDefault="00000000">
      <w:pPr>
        <w:rPr>
          <w:lang w:eastAsia="ko-KR"/>
        </w:rPr>
      </w:pPr>
      <w:r>
        <w:rPr>
          <w:lang w:eastAsia="ko-KR"/>
        </w:rPr>
        <w:t xml:space="preserve">상표·로고 유사도 분석, 디자인 생성 및 리포트 기능을 포함한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AI 기반 서비스의 요구사항과 포지션별 역할 및 기술 스택을 정리</w:t>
      </w:r>
    </w:p>
    <w:p w14:paraId="2D4F4DDF" w14:textId="77777777" w:rsidR="009018A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566B3010" w14:textId="77777777" w:rsidR="009018AA" w:rsidRDefault="00000000">
      <w:pPr>
        <w:rPr>
          <w:lang w:eastAsia="ko-KR"/>
        </w:rPr>
      </w:pPr>
      <w:r>
        <w:rPr>
          <w:lang w:eastAsia="ko-KR"/>
        </w:rPr>
        <w:t>서비스 목적: 상표 및 로고 디자인의 도용 가능성을 분석하고, AI 기반 생성 및 추천 기능 제공</w:t>
      </w:r>
    </w:p>
    <w:p w14:paraId="691FBDA9" w14:textId="77777777" w:rsidR="009018AA" w:rsidRDefault="00000000">
      <w:pPr>
        <w:rPr>
          <w:lang w:eastAsia="ko-KR"/>
        </w:rPr>
      </w:pPr>
      <w:r>
        <w:rPr>
          <w:lang w:eastAsia="ko-KR"/>
        </w:rPr>
        <w:t xml:space="preserve">핵심 기술: OCR, 이미지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AI, 벡터 검색, 생성형 AI</w:t>
      </w:r>
    </w:p>
    <w:p w14:paraId="01BBF329" w14:textId="77777777" w:rsidR="009018AA" w:rsidRDefault="00000000">
      <w:pPr>
        <w:rPr>
          <w:lang w:eastAsia="ko-KR"/>
        </w:rPr>
      </w:pPr>
      <w:r>
        <w:rPr>
          <w:lang w:eastAsia="ko-KR"/>
        </w:rPr>
        <w:t>주요 대상: 디자이너, 스타트업, 개인 사업자, 특허/상표 출원 사용자</w:t>
      </w:r>
    </w:p>
    <w:p w14:paraId="226C1B8D" w14:textId="21B3BAE6" w:rsidR="009018AA" w:rsidRPr="00AC130E" w:rsidRDefault="00000000">
      <w:pPr>
        <w:pStyle w:val="21"/>
        <w:rPr>
          <w:rFonts w:eastAsia="맑은 고딕" w:hint="eastAsia"/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2869B7C9" w14:textId="77777777" w:rsidR="009018AA" w:rsidRDefault="00000000">
      <w:pPr>
        <w:rPr>
          <w:lang w:eastAsia="ko-KR"/>
        </w:rPr>
      </w:pPr>
      <w:r>
        <w:rPr>
          <w:lang w:eastAsia="ko-KR"/>
        </w:rPr>
        <w:t>1) 상표·로고 디자인 도용 방지</w:t>
      </w:r>
    </w:p>
    <w:p w14:paraId="7ABC500A" w14:textId="77777777" w:rsidR="009018AA" w:rsidRDefault="00000000">
      <w:pPr>
        <w:rPr>
          <w:lang w:eastAsia="ko-KR"/>
        </w:rPr>
      </w:pPr>
      <w:r>
        <w:rPr>
          <w:lang w:eastAsia="ko-KR"/>
        </w:rPr>
        <w:t>- 상표·로고 디자인 대조 후 유사도 표현(%) 및 근거 설명</w:t>
      </w:r>
    </w:p>
    <w:p w14:paraId="61C3B485" w14:textId="1FE205D4" w:rsidR="00AC130E" w:rsidRDefault="00AC130E">
      <w:pPr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 xml:space="preserve">-&gt; 위험도 계산 기준 </w:t>
      </w:r>
    </w:p>
    <w:p w14:paraId="3518DA21" w14:textId="2E38B8E1" w:rsidR="00AC130E" w:rsidRDefault="00AC130E"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: 이미지 유사도</w:t>
      </w:r>
    </w:p>
    <w:p w14:paraId="55957437" w14:textId="3B1CDCEA" w:rsidR="00AC130E" w:rsidRDefault="00AC130E"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: 텍스트 유사도</w:t>
      </w:r>
    </w:p>
    <w:p w14:paraId="72D3A69B" w14:textId="39E4E80D" w:rsidR="00AC130E" w:rsidRDefault="00AC130E"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: 색상/구조 유사성</w:t>
      </w:r>
    </w:p>
    <w:p w14:paraId="0862C026" w14:textId="3976926D" w:rsidR="00420817" w:rsidRDefault="00420817"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rFonts w:hint="eastAsia"/>
          <w:lang w:eastAsia="ko-KR"/>
        </w:rPr>
        <w:t>: 분위기/스타일 유사도</w:t>
      </w:r>
    </w:p>
    <w:p w14:paraId="3147964E" w14:textId="68D6E77D" w:rsidR="00420817" w:rsidRDefault="00420817" w:rsidP="00420817">
      <w:pPr>
        <w:pStyle w:val="aa"/>
        <w:numPr>
          <w:ilvl w:val="0"/>
          <w:numId w:val="10"/>
        </w:numPr>
        <w:rPr>
          <w:rFonts w:hint="eastAsia"/>
          <w:lang w:eastAsia="ko-KR"/>
        </w:rPr>
      </w:pPr>
      <w:r>
        <w:rPr>
          <w:lang w:eastAsia="ko-KR"/>
        </w:rPr>
        <w:t>A</w:t>
      </w:r>
      <w:r>
        <w:rPr>
          <w:rFonts w:hint="eastAsia"/>
          <w:lang w:eastAsia="ko-KR"/>
        </w:rPr>
        <w:t>i 분석 결과는 법적 효력을 가지지 않음, 특허 심사 기준과 동일 x, 추상 로고의 경우 유사도 판단 정확도 한계 존재 명시해놓기.</w:t>
      </w:r>
    </w:p>
    <w:p w14:paraId="5F6C112B" w14:textId="5F2B3009" w:rsidR="00420817" w:rsidRDefault="00420817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(특징 </w:t>
      </w:r>
      <w:proofErr w:type="spellStart"/>
      <w:r>
        <w:rPr>
          <w:rFonts w:hint="eastAsia"/>
          <w:lang w:eastAsia="ko-KR"/>
        </w:rPr>
        <w:t>태깅</w:t>
      </w:r>
      <w:proofErr w:type="spellEnd"/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예시 :</w:t>
      </w:r>
      <w:proofErr w:type="gramEnd"/>
      <w:r>
        <w:rPr>
          <w:rFonts w:hint="eastAsia"/>
          <w:lang w:eastAsia="ko-KR"/>
        </w:rPr>
        <w:t xml:space="preserve"> 동물 포함 여부, 원형 여부, 텍스트 포함 여부, </w:t>
      </w:r>
      <w:proofErr w:type="spellStart"/>
      <w:r>
        <w:rPr>
          <w:rFonts w:hint="eastAsia"/>
          <w:lang w:eastAsia="ko-KR"/>
        </w:rPr>
        <w:t>고채도</w:t>
      </w:r>
      <w:proofErr w:type="spellEnd"/>
      <w:r>
        <w:rPr>
          <w:rFonts w:hint="eastAsia"/>
          <w:lang w:eastAsia="ko-KR"/>
        </w:rPr>
        <w:t xml:space="preserve"> 색상, </w:t>
      </w:r>
      <w:proofErr w:type="spellStart"/>
      <w:r>
        <w:rPr>
          <w:rFonts w:hint="eastAsia"/>
          <w:lang w:eastAsia="ko-KR"/>
        </w:rPr>
        <w:t>미니멀</w:t>
      </w:r>
      <w:proofErr w:type="spellEnd"/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스타일 )</w:t>
      </w:r>
      <w:proofErr w:type="gramEnd"/>
    </w:p>
    <w:p w14:paraId="78B39D5B" w14:textId="121F15C5" w:rsidR="00420817" w:rsidRDefault="00000000">
      <w:pPr>
        <w:rPr>
          <w:rFonts w:hint="eastAsia"/>
          <w:lang w:eastAsia="ko-KR"/>
        </w:rPr>
      </w:pPr>
      <w:r>
        <w:rPr>
          <w:lang w:eastAsia="ko-KR"/>
        </w:rPr>
        <w:t>- 유사한 상표·로고 디자인 자동 나열</w:t>
      </w:r>
      <w:r w:rsidR="00420817">
        <w:rPr>
          <w:rFonts w:hint="eastAsia"/>
          <w:lang w:eastAsia="ko-KR"/>
        </w:rPr>
        <w:t xml:space="preserve"> (출처 적기)</w:t>
      </w:r>
    </w:p>
    <w:p w14:paraId="1C359DFA" w14:textId="4D92ED60" w:rsidR="009018AA" w:rsidRDefault="00000000">
      <w:pPr>
        <w:rPr>
          <w:rFonts w:hint="eastAsia"/>
          <w:lang w:eastAsia="ko-KR"/>
        </w:rPr>
      </w:pPr>
      <w:r>
        <w:rPr>
          <w:lang w:eastAsia="ko-KR"/>
        </w:rPr>
        <w:lastRenderedPageBreak/>
        <w:t>- 자연어 입력 기반 유사 상표·로고 검색</w:t>
      </w:r>
      <w:r w:rsidR="00420817">
        <w:rPr>
          <w:rFonts w:hint="eastAsia"/>
          <w:lang w:eastAsia="ko-KR"/>
        </w:rPr>
        <w:t xml:space="preserve"> </w:t>
      </w:r>
    </w:p>
    <w:p w14:paraId="4FFA46ED" w14:textId="77777777" w:rsidR="009018AA" w:rsidRDefault="00000000">
      <w:pPr>
        <w:rPr>
          <w:lang w:eastAsia="ko-KR"/>
        </w:rPr>
      </w:pPr>
      <w:r>
        <w:rPr>
          <w:lang w:eastAsia="ko-KR"/>
        </w:rPr>
        <w:t>2) 상표·로고 디자인 생성</w:t>
      </w:r>
    </w:p>
    <w:p w14:paraId="4F7FDA66" w14:textId="77777777" w:rsidR="009018AA" w:rsidRDefault="00000000">
      <w:pPr>
        <w:rPr>
          <w:lang w:eastAsia="ko-KR"/>
        </w:rPr>
      </w:pPr>
      <w:r>
        <w:rPr>
          <w:lang w:eastAsia="ko-KR"/>
        </w:rPr>
        <w:t>- 이미지 + 자연어 기반 기초 디자인 생성</w:t>
      </w:r>
    </w:p>
    <w:p w14:paraId="76EA4EE5" w14:textId="77777777" w:rsidR="009018AA" w:rsidRDefault="00000000">
      <w:pPr>
        <w:rPr>
          <w:lang w:eastAsia="ko-KR"/>
        </w:rPr>
      </w:pPr>
      <w:r>
        <w:rPr>
          <w:lang w:eastAsia="ko-KR"/>
        </w:rPr>
        <w:t>- 사용자가 제공한 스케치를 기반으로 디자인 가공</w:t>
      </w:r>
    </w:p>
    <w:p w14:paraId="15E1B136" w14:textId="77777777" w:rsidR="009018AA" w:rsidRDefault="00000000">
      <w:pPr>
        <w:rPr>
          <w:lang w:eastAsia="ko-KR"/>
        </w:rPr>
      </w:pPr>
      <w:r>
        <w:rPr>
          <w:lang w:eastAsia="ko-KR"/>
        </w:rPr>
        <w:t>- 카테고리 기반 유사성이 낮은 디자인 추천</w:t>
      </w:r>
    </w:p>
    <w:p w14:paraId="0E582E93" w14:textId="77777777" w:rsidR="009018AA" w:rsidRDefault="00000000">
      <w:pPr>
        <w:rPr>
          <w:lang w:eastAsia="ko-KR"/>
        </w:rPr>
      </w:pPr>
      <w:r>
        <w:rPr>
          <w:lang w:eastAsia="ko-KR"/>
        </w:rPr>
        <w:t>- 기존 브랜드 로고 스타일 분석 후 스케치 스타일 적용</w:t>
      </w:r>
    </w:p>
    <w:p w14:paraId="67FF7B97" w14:textId="3F47ECCE" w:rsidR="009018AA" w:rsidRDefault="00AC130E">
      <w:pPr>
        <w:rPr>
          <w:lang w:eastAsia="ko-KR"/>
        </w:rPr>
      </w:pPr>
      <w:r>
        <w:rPr>
          <w:rFonts w:hint="eastAsia"/>
          <w:lang w:eastAsia="ko-KR"/>
        </w:rPr>
        <w:t>3) 사용자 auth</w:t>
      </w:r>
    </w:p>
    <w:p w14:paraId="5546346C" w14:textId="7B659C72" w:rsidR="00AC130E" w:rsidRDefault="00AC130E">
      <w:pPr>
        <w:rPr>
          <w:lang w:eastAsia="ko-KR"/>
        </w:rPr>
      </w:pPr>
      <w:r>
        <w:rPr>
          <w:rFonts w:hint="eastAsia"/>
          <w:lang w:eastAsia="ko-KR"/>
        </w:rPr>
        <w:t>- 로그인기능</w:t>
      </w:r>
    </w:p>
    <w:p w14:paraId="36D31FC4" w14:textId="4742993C" w:rsidR="00AC130E" w:rsidRDefault="00AC130E">
      <w:pPr>
        <w:rPr>
          <w:lang w:eastAsia="ko-KR"/>
        </w:rPr>
      </w:pPr>
      <w:r>
        <w:rPr>
          <w:rFonts w:hint="eastAsia"/>
          <w:lang w:eastAsia="ko-KR"/>
        </w:rPr>
        <w:t>- 북마크</w:t>
      </w:r>
    </w:p>
    <w:p w14:paraId="7506DD57" w14:textId="78371D0B" w:rsidR="00AC130E" w:rsidRDefault="00AC130E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- 생성, 입력 이미지 저장</w:t>
      </w:r>
    </w:p>
    <w:p w14:paraId="4F3546EA" w14:textId="4BB88E42" w:rsidR="009018AA" w:rsidRDefault="00AC130E">
      <w:pPr>
        <w:rPr>
          <w:lang w:eastAsia="ko-KR"/>
        </w:rPr>
      </w:pPr>
      <w:r>
        <w:rPr>
          <w:rFonts w:hint="eastAsia"/>
          <w:lang w:eastAsia="ko-KR"/>
        </w:rPr>
        <w:t>4</w:t>
      </w:r>
      <w:r w:rsidR="00000000">
        <w:rPr>
          <w:lang w:eastAsia="ko-KR"/>
        </w:rPr>
        <w:t>) 공통 기능</w:t>
      </w:r>
    </w:p>
    <w:p w14:paraId="49EE70E6" w14:textId="77777777" w:rsidR="009018AA" w:rsidRDefault="00000000">
      <w:pPr>
        <w:rPr>
          <w:lang w:eastAsia="ko-KR"/>
        </w:rPr>
      </w:pPr>
      <w:r>
        <w:rPr>
          <w:lang w:eastAsia="ko-KR"/>
        </w:rPr>
        <w:t>- 사이트 이용 가이드라인 제공</w:t>
      </w:r>
    </w:p>
    <w:p w14:paraId="5B6E04FD" w14:textId="77777777" w:rsidR="009018AA" w:rsidRDefault="00000000">
      <w:pPr>
        <w:rPr>
          <w:lang w:eastAsia="ko-KR"/>
        </w:rPr>
      </w:pPr>
      <w:r>
        <w:rPr>
          <w:lang w:eastAsia="ko-KR"/>
        </w:rPr>
        <w:t>- AI 분석 결과 리포트 PDF 생성</w:t>
      </w:r>
    </w:p>
    <w:p w14:paraId="26C24B28" w14:textId="77777777" w:rsidR="009018AA" w:rsidRDefault="00000000">
      <w:pPr>
        <w:rPr>
          <w:lang w:eastAsia="ko-KR"/>
        </w:rPr>
      </w:pPr>
      <w:r>
        <w:rPr>
          <w:lang w:eastAsia="ko-KR"/>
        </w:rPr>
        <w:t>- 사용자 업로드 히스토리 저장</w:t>
      </w:r>
    </w:p>
    <w:p w14:paraId="06CA10EE" w14:textId="77777777" w:rsidR="009018AA" w:rsidRDefault="00000000">
      <w:pPr>
        <w:pStyle w:val="21"/>
      </w:pPr>
      <w:r>
        <w:t xml:space="preserve">3. </w:t>
      </w:r>
      <w:proofErr w:type="spellStart"/>
      <w:r>
        <w:t>시스템</w:t>
      </w:r>
      <w:proofErr w:type="spellEnd"/>
      <w:r>
        <w:t xml:space="preserve"> </w:t>
      </w:r>
      <w:proofErr w:type="spellStart"/>
      <w:r>
        <w:t>아키텍처</w:t>
      </w:r>
      <w:proofErr w:type="spellEnd"/>
    </w:p>
    <w:p w14:paraId="10F8344F" w14:textId="77777777" w:rsidR="009018AA" w:rsidRDefault="00000000">
      <w:r>
        <w:t>Frontend: React, TypeScript, TailwindCSS</w:t>
      </w:r>
    </w:p>
    <w:p w14:paraId="1CFB76DE" w14:textId="77777777" w:rsidR="009018AA" w:rsidRDefault="00000000">
      <w:r>
        <w:t>Backend: FastAPI, Python</w:t>
      </w:r>
    </w:p>
    <w:p w14:paraId="760BF704" w14:textId="19B2991B" w:rsidR="009018AA" w:rsidRDefault="00000000">
      <w:r>
        <w:t>AI 분석: BLIP, OCR(EasyOCR/PaddleOCR)</w:t>
      </w:r>
    </w:p>
    <w:p w14:paraId="44104286" w14:textId="77777777" w:rsidR="009018AA" w:rsidRDefault="00000000">
      <w:r>
        <w:t>벡터 검색: FAISS 또는 ChromaDB</w:t>
      </w:r>
    </w:p>
    <w:p w14:paraId="3ED4E213" w14:textId="77777777" w:rsidR="009018AA" w:rsidRDefault="00000000">
      <w:r>
        <w:t>데이터 저장: PostgreSQL, Redis</w:t>
      </w:r>
    </w:p>
    <w:p w14:paraId="07F1D31D" w14:textId="77777777" w:rsidR="009018AA" w:rsidRDefault="00000000">
      <w:pPr>
        <w:rPr>
          <w:lang w:eastAsia="ko-KR"/>
        </w:rPr>
      </w:pPr>
      <w:r>
        <w:rPr>
          <w:lang w:eastAsia="ko-KR"/>
        </w:rPr>
        <w:lastRenderedPageBreak/>
        <w:t>배포: Docker, AWS 또는 Render</w:t>
      </w:r>
    </w:p>
    <w:p w14:paraId="633CBBB3" w14:textId="77777777" w:rsidR="009018A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포지션별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</w:p>
    <w:p w14:paraId="2BF9BCC3" w14:textId="4653540F" w:rsidR="009018AA" w:rsidRDefault="00000000">
      <w:pPr>
        <w:rPr>
          <w:rFonts w:hint="eastAsia"/>
          <w:lang w:eastAsia="ko-KR"/>
        </w:rPr>
      </w:pPr>
      <w:r>
        <w:rPr>
          <w:lang w:eastAsia="ko-KR"/>
        </w:rPr>
        <w:t>[1] Frontend</w:t>
      </w:r>
    </w:p>
    <w:p w14:paraId="26CB4C8C" w14:textId="77777777" w:rsidR="009018AA" w:rsidRDefault="00000000">
      <w:pPr>
        <w:rPr>
          <w:lang w:eastAsia="ko-KR"/>
        </w:rPr>
      </w:pPr>
      <w:r>
        <w:rPr>
          <w:lang w:eastAsia="ko-KR"/>
        </w:rPr>
        <w:t>- React 기반 UI/UX 개발</w:t>
      </w:r>
    </w:p>
    <w:p w14:paraId="60446A2E" w14:textId="77777777" w:rsidR="009018AA" w:rsidRDefault="00000000">
      <w:pPr>
        <w:rPr>
          <w:lang w:eastAsia="ko-KR"/>
        </w:rPr>
      </w:pPr>
      <w:r>
        <w:rPr>
          <w:lang w:eastAsia="ko-KR"/>
        </w:rPr>
        <w:t>- 로고 업로드 및 결과 시각화</w:t>
      </w:r>
    </w:p>
    <w:p w14:paraId="3BAA3FF3" w14:textId="77777777" w:rsidR="009018AA" w:rsidRDefault="00000000">
      <w:pPr>
        <w:rPr>
          <w:lang w:eastAsia="ko-KR"/>
        </w:rPr>
      </w:pPr>
      <w:r>
        <w:rPr>
          <w:lang w:eastAsia="ko-KR"/>
        </w:rPr>
        <w:t>- 유사도 그래프 및 리포트 화면 구현</w:t>
      </w:r>
    </w:p>
    <w:p w14:paraId="0D6433EF" w14:textId="77777777" w:rsidR="009018AA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TailwindCSS</w:t>
      </w:r>
      <w:proofErr w:type="spellEnd"/>
      <w:r>
        <w:rPr>
          <w:lang w:eastAsia="ko-KR"/>
        </w:rPr>
        <w:t xml:space="preserve"> 기반 반응형 디자인</w:t>
      </w:r>
    </w:p>
    <w:p w14:paraId="58290574" w14:textId="77777777" w:rsidR="009018AA" w:rsidRDefault="00000000">
      <w:r>
        <w:t xml:space="preserve">- </w:t>
      </w:r>
      <w:proofErr w:type="spellStart"/>
      <w:r>
        <w:t>사용</w:t>
      </w:r>
      <w:proofErr w:type="spellEnd"/>
      <w:r>
        <w:t xml:space="preserve"> </w:t>
      </w:r>
      <w:proofErr w:type="spellStart"/>
      <w:r>
        <w:t>기술</w:t>
      </w:r>
      <w:proofErr w:type="spellEnd"/>
      <w:r>
        <w:t>: React, TypeScript, Axios, TailwindCSS</w:t>
      </w:r>
    </w:p>
    <w:p w14:paraId="38C324BC" w14:textId="77777777" w:rsidR="009018AA" w:rsidRDefault="009018AA"/>
    <w:p w14:paraId="316501DC" w14:textId="4F096484" w:rsidR="009018AA" w:rsidRDefault="00000000">
      <w:pPr>
        <w:rPr>
          <w:rFonts w:hint="eastAsia"/>
          <w:lang w:eastAsia="ko-KR"/>
        </w:rPr>
      </w:pPr>
      <w:r>
        <w:t>[2] Backend</w:t>
      </w:r>
    </w:p>
    <w:p w14:paraId="0B052C4B" w14:textId="77777777" w:rsidR="009018AA" w:rsidRDefault="00000000">
      <w:r>
        <w:t xml:space="preserve">-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기반</w:t>
      </w:r>
      <w:proofErr w:type="spellEnd"/>
      <w:r>
        <w:t xml:space="preserve"> API </w:t>
      </w:r>
      <w:proofErr w:type="spellStart"/>
      <w:r>
        <w:t>서버</w:t>
      </w:r>
      <w:proofErr w:type="spellEnd"/>
      <w:r>
        <w:t xml:space="preserve"> 구축</w:t>
      </w:r>
    </w:p>
    <w:p w14:paraId="6080E4C7" w14:textId="77777777" w:rsidR="009018AA" w:rsidRDefault="00000000">
      <w:r>
        <w:t>- 이미지 업로드 및 파일 처리</w:t>
      </w:r>
    </w:p>
    <w:p w14:paraId="4BD59496" w14:textId="77777777" w:rsidR="009018AA" w:rsidRDefault="00000000">
      <w:pPr>
        <w:rPr>
          <w:rFonts w:hint="eastAsia"/>
          <w:lang w:eastAsia="ko-KR"/>
        </w:rPr>
      </w:pPr>
      <w:r>
        <w:rPr>
          <w:lang w:eastAsia="ko-KR"/>
        </w:rPr>
        <w:t>- OCR 및 AI 모델 연</w:t>
      </w:r>
      <w:r>
        <w:t>동</w:t>
      </w:r>
    </w:p>
    <w:p w14:paraId="5BB226B7" w14:textId="77777777" w:rsidR="009018AA" w:rsidRDefault="00000000">
      <w:pPr>
        <w:rPr>
          <w:lang w:eastAsia="ko-KR"/>
        </w:rPr>
      </w:pPr>
      <w:r>
        <w:rPr>
          <w:lang w:eastAsia="ko-KR"/>
        </w:rPr>
        <w:t>- 유사도 계산 및 결과 반환</w:t>
      </w:r>
    </w:p>
    <w:p w14:paraId="5C842DB8" w14:textId="77777777" w:rsidR="009018AA" w:rsidRDefault="00000000">
      <w:pPr>
        <w:rPr>
          <w:lang w:eastAsia="ko-KR"/>
        </w:rPr>
      </w:pPr>
      <w:r>
        <w:rPr>
          <w:lang w:eastAsia="ko-KR"/>
        </w:rPr>
        <w:t>- PDF 리포트 생성 API 개발</w:t>
      </w:r>
    </w:p>
    <w:p w14:paraId="55DAD39E" w14:textId="42A886D7" w:rsidR="009018AA" w:rsidRDefault="00000000">
      <w:pPr>
        <w:rPr>
          <w:lang w:eastAsia="ko-KR"/>
        </w:rPr>
      </w:pPr>
      <w:r>
        <w:rPr>
          <w:lang w:eastAsia="ko-KR"/>
        </w:rPr>
        <w:t xml:space="preserve">- 사용 기술: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>, Python</w:t>
      </w:r>
    </w:p>
    <w:p w14:paraId="46F54431" w14:textId="77777777" w:rsidR="009018AA" w:rsidRDefault="009018AA">
      <w:pPr>
        <w:rPr>
          <w:lang w:eastAsia="ko-KR"/>
        </w:rPr>
      </w:pPr>
    </w:p>
    <w:p w14:paraId="4A45E5F0" w14:textId="2CBF36DE" w:rsidR="009018AA" w:rsidRDefault="00000000">
      <w:pPr>
        <w:rPr>
          <w:rFonts w:hint="eastAsia"/>
          <w:lang w:eastAsia="ko-KR"/>
        </w:rPr>
      </w:pPr>
      <w:r>
        <w:rPr>
          <w:lang w:eastAsia="ko-KR"/>
        </w:rPr>
        <w:t>[3] AI/ML</w:t>
      </w:r>
    </w:p>
    <w:p w14:paraId="03B59635" w14:textId="77777777" w:rsidR="009018AA" w:rsidRDefault="00000000">
      <w:pPr>
        <w:rPr>
          <w:lang w:eastAsia="ko-KR"/>
        </w:rPr>
      </w:pPr>
      <w:r>
        <w:rPr>
          <w:lang w:eastAsia="ko-KR"/>
        </w:rPr>
        <w:t>- BLIP 기반 이미지 설명 생성</w:t>
      </w:r>
    </w:p>
    <w:p w14:paraId="685018B0" w14:textId="77777777" w:rsidR="009018AA" w:rsidRDefault="00000000">
      <w:pPr>
        <w:rPr>
          <w:lang w:eastAsia="ko-KR"/>
        </w:rPr>
      </w:pPr>
      <w:r>
        <w:rPr>
          <w:lang w:eastAsia="ko-KR"/>
        </w:rPr>
        <w:t>- OCR 기반 텍스트 추출</w:t>
      </w:r>
    </w:p>
    <w:p w14:paraId="63D002EF" w14:textId="77777777" w:rsidR="009018AA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및 벡터 검색 구현</w:t>
      </w:r>
    </w:p>
    <w:p w14:paraId="3E0D735A" w14:textId="77777777" w:rsidR="009018AA" w:rsidRDefault="00000000">
      <w:pPr>
        <w:rPr>
          <w:lang w:eastAsia="ko-KR"/>
        </w:rPr>
      </w:pPr>
      <w:r>
        <w:rPr>
          <w:lang w:eastAsia="ko-KR"/>
        </w:rPr>
        <w:t>- 로고 스타일 분석 및 생성 모델 연구</w:t>
      </w:r>
    </w:p>
    <w:p w14:paraId="250F0615" w14:textId="6D3771C1" w:rsidR="009018AA" w:rsidRDefault="00000000">
      <w:pPr>
        <w:rPr>
          <w:lang w:eastAsia="ko-KR"/>
        </w:rPr>
      </w:pPr>
      <w:r>
        <w:rPr>
          <w:lang w:eastAsia="ko-KR"/>
        </w:rPr>
        <w:t xml:space="preserve">- 사용 기술: </w:t>
      </w:r>
      <w:proofErr w:type="spellStart"/>
      <w:r>
        <w:rPr>
          <w:lang w:eastAsia="ko-KR"/>
        </w:rPr>
        <w:t>PyTorch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HuggingFace</w:t>
      </w:r>
      <w:proofErr w:type="spellEnd"/>
      <w:r>
        <w:rPr>
          <w:lang w:eastAsia="ko-KR"/>
        </w:rPr>
        <w:t>, BLIP, OpenCV</w:t>
      </w:r>
      <w:r w:rsidR="00CF28FC">
        <w:rPr>
          <w:rFonts w:hint="eastAsia"/>
          <w:lang w:eastAsia="ko-KR"/>
        </w:rPr>
        <w:t xml:space="preserve"> 등</w:t>
      </w:r>
      <w:r w:rsidR="00CF28FC">
        <w:rPr>
          <w:lang w:eastAsia="ko-KR"/>
        </w:rPr>
        <w:t>…</w:t>
      </w:r>
    </w:p>
    <w:p w14:paraId="4C692AEC" w14:textId="77777777" w:rsidR="009018AA" w:rsidRDefault="009018AA">
      <w:pPr>
        <w:rPr>
          <w:lang w:eastAsia="ko-KR"/>
        </w:rPr>
      </w:pPr>
    </w:p>
    <w:p w14:paraId="79A06AA9" w14:textId="5FDC077E" w:rsidR="009018AA" w:rsidRDefault="00000000">
      <w:pPr>
        <w:rPr>
          <w:rFonts w:hint="eastAsia"/>
          <w:lang w:eastAsia="ko-KR"/>
        </w:rPr>
      </w:pPr>
      <w:r>
        <w:rPr>
          <w:lang w:eastAsia="ko-KR"/>
        </w:rPr>
        <w:t>[4] 데이터</w:t>
      </w:r>
    </w:p>
    <w:p w14:paraId="1A28C7D0" w14:textId="77777777" w:rsidR="009018AA" w:rsidRDefault="00000000">
      <w:pPr>
        <w:rPr>
          <w:lang w:eastAsia="ko-KR"/>
        </w:rPr>
      </w:pPr>
      <w:r>
        <w:rPr>
          <w:lang w:eastAsia="ko-KR"/>
        </w:rPr>
        <w:t>- 특허청 데이터 수집 및 정제</w:t>
      </w:r>
    </w:p>
    <w:p w14:paraId="29863820" w14:textId="77777777" w:rsidR="009018AA" w:rsidRDefault="00000000">
      <w:pPr>
        <w:rPr>
          <w:lang w:eastAsia="ko-KR"/>
        </w:rPr>
      </w:pPr>
      <w:r>
        <w:rPr>
          <w:lang w:eastAsia="ko-KR"/>
        </w:rPr>
        <w:t>- OCR 오류 데이터 보정</w:t>
      </w:r>
    </w:p>
    <w:p w14:paraId="1D23FAFE" w14:textId="77777777" w:rsidR="009018AA" w:rsidRDefault="00000000">
      <w:pPr>
        <w:rPr>
          <w:lang w:eastAsia="ko-KR"/>
        </w:rPr>
      </w:pPr>
      <w:r>
        <w:rPr>
          <w:lang w:eastAsia="ko-KR"/>
        </w:rPr>
        <w:t>- 클래스 및 카테고리 정규화</w:t>
      </w:r>
    </w:p>
    <w:p w14:paraId="0860B42C" w14:textId="77777777" w:rsidR="009018AA" w:rsidRDefault="00000000">
      <w:pPr>
        <w:rPr>
          <w:lang w:eastAsia="ko-KR"/>
        </w:rPr>
      </w:pPr>
      <w:r>
        <w:rPr>
          <w:lang w:eastAsia="ko-KR"/>
        </w:rPr>
        <w:t>- 벡터DB 데이터 파이프라인 구축</w:t>
      </w:r>
    </w:p>
    <w:p w14:paraId="00ECC3EB" w14:textId="15D7CB8C" w:rsidR="009018AA" w:rsidRDefault="00000000">
      <w:pPr>
        <w:rPr>
          <w:lang w:eastAsia="ko-KR"/>
        </w:rPr>
      </w:pPr>
      <w:r>
        <w:rPr>
          <w:lang w:eastAsia="ko-KR"/>
        </w:rPr>
        <w:t>- 사용 기술: Pandas, SQL, ETL, Airflow</w:t>
      </w:r>
      <w:r w:rsidR="00CF28FC">
        <w:rPr>
          <w:rFonts w:hint="eastAsia"/>
          <w:lang w:eastAsia="ko-KR"/>
        </w:rPr>
        <w:t xml:space="preserve"> </w:t>
      </w:r>
      <w:proofErr w:type="gramStart"/>
      <w:r w:rsidR="00CF28FC">
        <w:rPr>
          <w:rFonts w:hint="eastAsia"/>
          <w:lang w:eastAsia="ko-KR"/>
        </w:rPr>
        <w:t>등..</w:t>
      </w:r>
      <w:proofErr w:type="gramEnd"/>
    </w:p>
    <w:p w14:paraId="406DCD1C" w14:textId="107A2220" w:rsidR="00AC130E" w:rsidRDefault="00AC130E" w:rsidP="00AC130E">
      <w:pPr>
        <w:pStyle w:val="2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5</w:t>
      </w:r>
      <w:r>
        <w:rPr>
          <w:lang w:eastAsia="ko-KR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비</w:t>
      </w:r>
      <w:r>
        <w:rPr>
          <w:lang w:eastAsia="ko-KR"/>
        </w:rPr>
        <w:t>기능</w:t>
      </w:r>
      <w:proofErr w:type="spellEnd"/>
    </w:p>
    <w:p w14:paraId="054F8913" w14:textId="2AED3BC6" w:rsidR="00AC130E" w:rsidRDefault="00AC130E" w:rsidP="00AC130E">
      <w:pPr>
        <w:rPr>
          <w:lang w:eastAsia="ko-KR"/>
        </w:rPr>
      </w:pPr>
      <w:r>
        <w:rPr>
          <w:rFonts w:hint="eastAsia"/>
          <w:lang w:eastAsia="ko-KR"/>
        </w:rPr>
        <w:t xml:space="preserve">- </w:t>
      </w:r>
      <w:proofErr w:type="gramStart"/>
      <w:r>
        <w:rPr>
          <w:rFonts w:hint="eastAsia"/>
          <w:lang w:eastAsia="ko-KR"/>
        </w:rPr>
        <w:t>성능 :</w:t>
      </w:r>
      <w:proofErr w:type="gramEnd"/>
      <w:r>
        <w:rPr>
          <w:rFonts w:hint="eastAsia"/>
          <w:lang w:eastAsia="ko-KR"/>
        </w:rPr>
        <w:t xml:space="preserve"> 응답 5초 이내</w:t>
      </w:r>
    </w:p>
    <w:p w14:paraId="17DC1790" w14:textId="61F3A749" w:rsidR="00AC130E" w:rsidRDefault="00AC130E" w:rsidP="00AC130E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- </w:t>
      </w:r>
      <w:proofErr w:type="gramStart"/>
      <w:r>
        <w:rPr>
          <w:rFonts w:hint="eastAsia"/>
          <w:lang w:eastAsia="ko-KR"/>
        </w:rPr>
        <w:t>보안 :</w:t>
      </w:r>
      <w:proofErr w:type="gramEnd"/>
      <w:r>
        <w:rPr>
          <w:rFonts w:hint="eastAsia"/>
          <w:lang w:eastAsia="ko-KR"/>
        </w:rPr>
        <w:t xml:space="preserve"> JWT 기반 사용자인증, 사용자 이미지 암호화 저장 고려</w:t>
      </w:r>
    </w:p>
    <w:p w14:paraId="62DC77E7" w14:textId="77777777" w:rsidR="00AC130E" w:rsidRPr="00AC130E" w:rsidRDefault="00AC130E" w:rsidP="00AC130E">
      <w:pPr>
        <w:rPr>
          <w:rFonts w:hint="eastAsia"/>
          <w:lang w:eastAsia="ko-KR"/>
        </w:rPr>
      </w:pPr>
    </w:p>
    <w:p w14:paraId="03005FF4" w14:textId="77777777" w:rsidR="00AC130E" w:rsidRPr="00AC130E" w:rsidRDefault="00AC130E">
      <w:pPr>
        <w:pStyle w:val="21"/>
        <w:rPr>
          <w:rFonts w:eastAsia="맑은 고딕"/>
          <w:lang w:eastAsia="ko-KR"/>
        </w:rPr>
      </w:pPr>
    </w:p>
    <w:p w14:paraId="1624D03C" w14:textId="78853A24" w:rsidR="009018AA" w:rsidRDefault="00AC130E">
      <w:pPr>
        <w:pStyle w:val="21"/>
        <w:rPr>
          <w:lang w:eastAsia="ko-KR"/>
        </w:rPr>
      </w:pPr>
      <w:r>
        <w:rPr>
          <w:rFonts w:eastAsia="맑은 고딕" w:hint="eastAsia"/>
          <w:lang w:eastAsia="ko-KR"/>
        </w:rPr>
        <w:t>6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현실적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문제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및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해결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방안</w:t>
      </w:r>
    </w:p>
    <w:p w14:paraId="1D555AAD" w14:textId="77777777" w:rsidR="009018AA" w:rsidRDefault="00000000">
      <w:pPr>
        <w:rPr>
          <w:lang w:eastAsia="ko-KR"/>
        </w:rPr>
      </w:pPr>
      <w:r>
        <w:rPr>
          <w:lang w:eastAsia="ko-KR"/>
        </w:rPr>
        <w:t>문제 1. 한국 특허 데이터의 구조 불균형</w:t>
      </w:r>
    </w:p>
    <w:p w14:paraId="6E846BC2" w14:textId="77777777" w:rsidR="009018AA" w:rsidRDefault="00000000">
      <w:pPr>
        <w:rPr>
          <w:lang w:eastAsia="ko-KR"/>
        </w:rPr>
      </w:pPr>
      <w:r>
        <w:rPr>
          <w:lang w:eastAsia="ko-KR"/>
        </w:rPr>
        <w:t>- 해결 방안: ETL 파이프라인 구축 및 컬럼 정규화</w:t>
      </w:r>
    </w:p>
    <w:p w14:paraId="6926EFEA" w14:textId="77777777" w:rsidR="009018AA" w:rsidRDefault="009018AA">
      <w:pPr>
        <w:rPr>
          <w:lang w:eastAsia="ko-KR"/>
        </w:rPr>
      </w:pPr>
    </w:p>
    <w:p w14:paraId="15CEE4F6" w14:textId="77777777" w:rsidR="009018AA" w:rsidRDefault="00000000">
      <w:pPr>
        <w:rPr>
          <w:lang w:eastAsia="ko-KR"/>
        </w:rPr>
      </w:pPr>
      <w:r>
        <w:rPr>
          <w:lang w:eastAsia="ko-KR"/>
        </w:rPr>
        <w:t>문제 2. OCR 인식 오류</w:t>
      </w:r>
    </w:p>
    <w:p w14:paraId="3D327BFF" w14:textId="77777777" w:rsidR="009018AA" w:rsidRDefault="00000000">
      <w:pPr>
        <w:rPr>
          <w:lang w:eastAsia="ko-KR"/>
        </w:rPr>
      </w:pPr>
      <w:r>
        <w:rPr>
          <w:lang w:eastAsia="ko-KR"/>
        </w:rPr>
        <w:t xml:space="preserve">- 해결 방안: EasyOCR + </w:t>
      </w:r>
      <w:proofErr w:type="spellStart"/>
      <w:r>
        <w:rPr>
          <w:lang w:eastAsia="ko-KR"/>
        </w:rPr>
        <w:t>PaddleOCR</w:t>
      </w:r>
      <w:proofErr w:type="spellEnd"/>
      <w:r>
        <w:rPr>
          <w:lang w:eastAsia="ko-KR"/>
        </w:rPr>
        <w:t xml:space="preserve"> 혼합 사용 및 후처리 보정</w:t>
      </w:r>
    </w:p>
    <w:p w14:paraId="54CBBC2E" w14:textId="77777777" w:rsidR="009018AA" w:rsidRDefault="009018AA">
      <w:pPr>
        <w:rPr>
          <w:lang w:eastAsia="ko-KR"/>
        </w:rPr>
      </w:pPr>
    </w:p>
    <w:p w14:paraId="26FF02AF" w14:textId="77777777" w:rsidR="009018AA" w:rsidRDefault="00000000">
      <w:pPr>
        <w:rPr>
          <w:lang w:eastAsia="ko-KR"/>
        </w:rPr>
      </w:pPr>
      <w:r>
        <w:rPr>
          <w:lang w:eastAsia="ko-KR"/>
        </w:rPr>
        <w:t>문제 3. 이미지 품질 편차</w:t>
      </w:r>
    </w:p>
    <w:p w14:paraId="2016C27A" w14:textId="77777777" w:rsidR="009018AA" w:rsidRDefault="00000000">
      <w:pPr>
        <w:rPr>
          <w:lang w:eastAsia="ko-KR"/>
        </w:rPr>
      </w:pPr>
      <w:r>
        <w:rPr>
          <w:lang w:eastAsia="ko-KR"/>
        </w:rPr>
        <w:t xml:space="preserve">- 해결 방안: OpenCV 기반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>(노이즈 제거, 대비 향상)</w:t>
      </w:r>
    </w:p>
    <w:p w14:paraId="242F8010" w14:textId="77777777" w:rsidR="009018AA" w:rsidRDefault="009018AA">
      <w:pPr>
        <w:rPr>
          <w:lang w:eastAsia="ko-KR"/>
        </w:rPr>
      </w:pPr>
    </w:p>
    <w:p w14:paraId="4D50B310" w14:textId="77777777" w:rsidR="009018AA" w:rsidRDefault="00000000">
      <w:pPr>
        <w:rPr>
          <w:lang w:eastAsia="ko-KR"/>
        </w:rPr>
      </w:pPr>
      <w:r>
        <w:rPr>
          <w:lang w:eastAsia="ko-KR"/>
        </w:rPr>
        <w:t>문제 4. 상표 분류 오류</w:t>
      </w:r>
    </w:p>
    <w:p w14:paraId="6CEAF405" w14:textId="63BA9AE1" w:rsidR="009018AA" w:rsidRDefault="00000000">
      <w:pPr>
        <w:rPr>
          <w:rFonts w:hint="eastAsia"/>
          <w:lang w:eastAsia="ko-KR"/>
        </w:rPr>
      </w:pPr>
      <w:r>
        <w:rPr>
          <w:lang w:eastAsia="ko-KR"/>
        </w:rPr>
        <w:t>- 해결 방안: AI 기반 추천 클래스 및 수동 검수 시스템 도입</w:t>
      </w:r>
    </w:p>
    <w:sectPr w:rsidR="009018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8DFED" w14:textId="77777777" w:rsidR="00FA64BF" w:rsidRDefault="00FA64BF" w:rsidP="00AC130E">
      <w:pPr>
        <w:spacing w:after="0" w:line="240" w:lineRule="auto"/>
      </w:pPr>
      <w:r>
        <w:separator/>
      </w:r>
    </w:p>
  </w:endnote>
  <w:endnote w:type="continuationSeparator" w:id="0">
    <w:p w14:paraId="1B387D2F" w14:textId="77777777" w:rsidR="00FA64BF" w:rsidRDefault="00FA64BF" w:rsidP="00AC1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41DE3" w14:textId="77777777" w:rsidR="00FA64BF" w:rsidRDefault="00FA64BF" w:rsidP="00AC130E">
      <w:pPr>
        <w:spacing w:after="0" w:line="240" w:lineRule="auto"/>
      </w:pPr>
      <w:r>
        <w:separator/>
      </w:r>
    </w:p>
  </w:footnote>
  <w:footnote w:type="continuationSeparator" w:id="0">
    <w:p w14:paraId="7E540D22" w14:textId="77777777" w:rsidR="00FA64BF" w:rsidRDefault="00FA64BF" w:rsidP="00AC1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B6AF6"/>
    <w:multiLevelType w:val="hybridMultilevel"/>
    <w:tmpl w:val="F4F29764"/>
    <w:lvl w:ilvl="0" w:tplc="3D46F3BC">
      <w:start w:val="1"/>
      <w:numFmt w:val="bullet"/>
      <w:lvlText w:val=""/>
      <w:lvlJc w:val="left"/>
      <w:pPr>
        <w:ind w:left="108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832524358">
    <w:abstractNumId w:val="8"/>
  </w:num>
  <w:num w:numId="2" w16cid:durableId="1863351823">
    <w:abstractNumId w:val="6"/>
  </w:num>
  <w:num w:numId="3" w16cid:durableId="337805250">
    <w:abstractNumId w:val="5"/>
  </w:num>
  <w:num w:numId="4" w16cid:durableId="358703773">
    <w:abstractNumId w:val="4"/>
  </w:num>
  <w:num w:numId="5" w16cid:durableId="1615210044">
    <w:abstractNumId w:val="7"/>
  </w:num>
  <w:num w:numId="6" w16cid:durableId="530803762">
    <w:abstractNumId w:val="3"/>
  </w:num>
  <w:num w:numId="7" w16cid:durableId="321471315">
    <w:abstractNumId w:val="2"/>
  </w:num>
  <w:num w:numId="8" w16cid:durableId="582303455">
    <w:abstractNumId w:val="1"/>
  </w:num>
  <w:num w:numId="9" w16cid:durableId="1207447838">
    <w:abstractNumId w:val="0"/>
  </w:num>
  <w:num w:numId="10" w16cid:durableId="18829834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817"/>
    <w:rsid w:val="006533A1"/>
    <w:rsid w:val="009018AA"/>
    <w:rsid w:val="00AA1D8D"/>
    <w:rsid w:val="00AC130E"/>
    <w:rsid w:val="00B47730"/>
    <w:rsid w:val="00CB0664"/>
    <w:rsid w:val="00CF28FC"/>
    <w:rsid w:val="00DF1FA7"/>
    <w:rsid w:val="00FA64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628813"/>
  <w14:defaultImageDpi w14:val="300"/>
  <w15:docId w15:val="{4ABD30D7-2171-4FC1-A15A-E401EC361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507</Words>
  <Characters>1360</Characters>
  <Application>Microsoft Office Word</Application>
  <DocSecurity>0</DocSecurity>
  <Lines>90</Lines>
  <Paragraphs>98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준서 김</cp:lastModifiedBy>
  <cp:revision>3</cp:revision>
  <dcterms:created xsi:type="dcterms:W3CDTF">2013-12-23T23:15:00Z</dcterms:created>
  <dcterms:modified xsi:type="dcterms:W3CDTF">2026-05-14T13:46:00Z</dcterms:modified>
  <cp:category/>
</cp:coreProperties>
</file>